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00"/>
      </w:pPr>
      <w:r>
        <w:rPr>
          <w:rFonts w:ascii="Arial" w:hAnsi="Arial" w:eastAsia="Microsoft YaHei"/>
          <w:b/>
          <w:color w:val="192837"/>
          <w:sz w:val="48"/>
        </w:rPr>
        <w:t>Local Creative OS 当前真实架构审核</w:t>
      </w:r>
    </w:p>
    <w:p>
      <w:pPr>
        <w:spacing w:after="360"/>
      </w:pPr>
      <w:r>
        <w:rPr>
          <w:color w:val="657485"/>
          <w:sz w:val="22"/>
        </w:rPr>
        <w:t>MVP 1.0 基线审计 · 对照统一产品与架构规划 v3.0</w:t>
      </w:r>
    </w:p>
    <w:p>
      <w:pPr>
        <w:spacing w:after="80"/>
        <w:ind w:left="317"/>
      </w:pPr>
      <w:r>
        <w:rPr>
          <w:i/>
          <w:color w:val="657485"/>
        </w:rPr>
      </w:r>
      <w:r>
        <w:rPr>
          <w:i/>
          <w:color w:val="657485"/>
        </w:rPr>
        <w:t xml:space="preserve">审计基线：`codex/mvp-fast-build @ b2b2633`  </w:t>
      </w:r>
      <w:r>
        <w:rPr>
          <w:i/>
          <w:color w:val="657485"/>
        </w:rPr>
      </w:r>
    </w:p>
    <w:p>
      <w:pPr>
        <w:spacing w:after="80"/>
        <w:ind w:left="317"/>
      </w:pPr>
      <w:r>
        <w:rPr>
          <w:i/>
          <w:color w:val="657485"/>
        </w:rPr>
      </w:r>
      <w:r>
        <w:rPr>
          <w:i/>
          <w:color w:val="657485"/>
        </w:rPr>
        <w:t xml:space="preserve">目标对照：《Local Creative OS 统一产品与架构规划 v3.0｜架构师评审版》  </w:t>
      </w:r>
      <w:r>
        <w:rPr>
          <w:i/>
          <w:color w:val="657485"/>
        </w:rPr>
      </w:r>
    </w:p>
    <w:p>
      <w:pPr>
        <w:spacing w:after="80"/>
        <w:ind w:left="317"/>
      </w:pPr>
      <w:r>
        <w:rPr>
          <w:i/>
          <w:color w:val="657485"/>
        </w:rPr>
      </w:r>
      <w:r>
        <w:rPr>
          <w:i/>
          <w:color w:val="657485"/>
        </w:rPr>
        <w:t>状态标签：REAL / PARTIAL / FIXTURE / MISSING / LEGACY</w:t>
      </w:r>
      <w:r>
        <w:rPr>
          <w:i/>
          <w:color w:val="657485"/>
        </w:rPr>
      </w:r>
    </w:p>
    <w:p>
      <w:pPr>
        <w:pStyle w:val="Heading1"/>
      </w:pPr>
      <w:r>
        <w:t>1. Executive Summary</w:t>
      </w:r>
    </w:p>
    <w:p>
      <w:r>
        <w:rPr>
          <w:b/>
        </w:rPr>
      </w:r>
      <w:r>
        <w:t>总体结论：CONDITIONAL GO。</w:t>
      </w:r>
      <w:r>
        <w:rPr>
          <w:b/>
        </w:rPr>
      </w:r>
    </w:p>
    <w:p>
      <w:r/>
      <w:r>
        <w:t>当前 LCOS 已经不是纯前端 Demo。Local Core 具备 SQLite v6、Project Graph、Import Copy、FileRecord、Preview、不可变 ContextManifest、Canonical Run、RuntimeDispatch、RuntimeBinding、ArtifactReturn、Draft Revision 与 Accept/Reject/Retry 的真实代码路径。Web 已能调用这些 API。Light Bridge Kernel 也具有独立 SQLite Task Plane、REST/MCP、幂等创建和 ResultEnvelope。</w:t>
      </w:r>
      <w:r/>
    </w:p>
    <w:p>
      <w:r/>
      <w:r>
        <w:t>但“完整 Agent 闭环”仍是 PARTIAL：默认 Local Core 仍指向旧 Bridge `127.0.0.1:8920`；Light Bridge 源码已进入仓库并通过 canary，真实 WorkBuddy Runner 仍未成为可复现默认执行器。前端同时保留 React 本地状态、localStorage Prototype State、Fixture Adapter 与 Runtime Server State，形成明显双重真相。Browser Drop 仍先创建临时前端节点，真实 Import Copy 没有成为唯一入口。Run 又被限制为“唯一 Target + 单个 created 文件”，不符合高频新建产物场景。</w:t>
      </w:r>
      <w:r/>
    </w:p>
    <w:p>
      <w:r/>
      <w:r>
        <w:t xml:space="preserve">最成熟：SQLite Project/Revision/Runtime 生命周期和文件安全边界。  </w:t>
      </w:r>
      <w:r/>
    </w:p>
    <w:p>
      <w:r/>
      <w:r>
        <w:t>最大风险：前端看起来完整，但部分操作仍可能停留在本地状态；Light Bridge 与旧 Bridge 并存；Run 语义过窄。</w:t>
      </w:r>
      <w:r/>
    </w:p>
    <w:p>
      <w:pPr>
        <w:pStyle w:val="Heading1"/>
      </w:pPr>
      <w:r>
        <w:t>2. Repository Identity</w:t>
      </w:r>
    </w:p>
    <w:p>
      <w:pPr>
        <w:pStyle w:val="ListBullet"/>
      </w:pPr>
      <w:r/>
      <w:r>
        <w:t>Repo Root：`E:\Codex 项目\OS开发`</w:t>
      </w:r>
      <w:r/>
    </w:p>
    <w:p>
      <w:pPr>
        <w:pStyle w:val="ListBullet"/>
      </w:pPr>
      <w:r/>
      <w:r>
        <w:t>Worktree：`E:\Codex 项目\OS开发\.worktrees\mvp-fast-build`</w:t>
      </w:r>
      <w:r/>
    </w:p>
    <w:p>
      <w:pPr>
        <w:pStyle w:val="ListBullet"/>
      </w:pPr>
      <w:r/>
      <w:r>
        <w:t>Branch：`codex/mvp-fast-build`</w:t>
      </w:r>
      <w:r/>
    </w:p>
    <w:p>
      <w:pPr>
        <w:pStyle w:val="ListBullet"/>
      </w:pPr>
      <w:r/>
      <w:r>
        <w:t>HEAD：`b2b2633ece9d465d71d40c56d52d35fcb35b8e84`</w:t>
      </w:r>
      <w:r/>
    </w:p>
    <w:p>
      <w:pPr>
        <w:pStyle w:val="ListBullet"/>
      </w:pPr>
      <w:r/>
      <w:r>
        <w:t>审计开始状态：clean</w:t>
      </w:r>
      <w:r/>
    </w:p>
    <w:p>
      <w:pPr>
        <w:pStyle w:val="ListBullet"/>
      </w:pPr>
      <w:r/>
      <w:r>
        <w:t>Node：`v22.22.3`</w:t>
      </w:r>
      <w:r/>
    </w:p>
    <w:p>
      <w:pPr>
        <w:pStyle w:val="ListBullet"/>
      </w:pPr>
      <w:r/>
      <w:r>
        <w:t>npm：`10.9.8`</w:t>
      </w:r>
      <w:r/>
    </w:p>
    <w:p>
      <w:pPr>
        <w:pStyle w:val="ListBullet"/>
      </w:pPr>
      <w:r/>
      <w:r>
        <w:t>启动：`npm run dev:open`</w:t>
      </w:r>
      <w:r/>
    </w:p>
    <w:p>
      <w:pPr>
        <w:pStyle w:val="ListBullet"/>
      </w:pPr>
      <w:r/>
      <w:r>
        <w:t>Web：`127.0.0.1:5173`</w:t>
      </w:r>
      <w:r/>
    </w:p>
    <w:p>
      <w:pPr>
        <w:pStyle w:val="ListBullet"/>
      </w:pPr>
      <w:r/>
      <w:r>
        <w:t>Local Core：`127.0.0.1:43121`</w:t>
      </w:r>
      <w:r/>
    </w:p>
    <w:p>
      <w:pPr>
        <w:pStyle w:val="ListBullet"/>
      </w:pPr>
      <w:r/>
      <w:r>
        <w:t>Light Bridge 默认：`127.0.0.1:43122`</w:t>
      </w:r>
      <w:r/>
    </w:p>
    <w:p>
      <w:pPr>
        <w:pStyle w:val="ListBullet"/>
      </w:pPr>
      <w:r/>
      <w:r>
        <w:t>旧 Bridge 默认：`127.0.0.1:8920/mcp`</w:t>
      </w:r>
      <w:r/>
    </w:p>
    <w:p>
      <w:pPr>
        <w:pStyle w:val="ListBullet"/>
      </w:pPr>
      <w:r/>
      <w:r>
        <w:t>Local Core DB：由 `LOCAL_CORE_DB_PATH` 或 `apps/local-core/.data/phase2.sqlite` 决定。</w:t>
      </w:r>
      <w:r/>
    </w:p>
    <w:p>
      <w:pPr>
        <w:pStyle w:val="ListBullet"/>
      </w:pPr>
      <w:r/>
      <w:r>
        <w:t>Light Bridge DB：由其 Settings/CLI 指定的 SQLite Runtime Root 决定。</w:t>
      </w:r>
      <w:r/>
    </w:p>
    <w:p>
      <w:pPr>
        <w:pStyle w:val="ListBullet"/>
      </w:pPr>
      <w:r/>
      <w:r>
        <w:t>并行 worktree：主目录、`mvp-fast-build`、`phase3-react-flow-spike`、`phase3-stage1-4`。</w:t>
      </w:r>
      <w:r/>
    </w:p>
    <w:p>
      <w:r/>
      <w:r>
        <w:t>最近提交：`b2b2633` UI/Light Bridge Gate；`02b7ef1` MVP Runtime Loop；`d374628` v0.7 Shell；`7d7f00e` Return Review；`c0e2b75` Result Ingestion；`bb6103b` Dispatch Adapter；`5eddaea` Schema v6。</w:t>
      </w:r>
      <w:r/>
    </w:p>
    <w:p>
      <w:pPr>
        <w:pStyle w:val="Heading1"/>
      </w:pPr>
      <w:r>
        <w:t>3. Current System Context</w:t>
      </w:r>
    </w:p>
    <w:p>
      <w:pPr>
        <w:spacing w:before="60" w:after="140"/>
        <w:ind w:left="259" w:right="259"/>
      </w:pPr>
      <w:r>
        <w:rPr>
          <w:rFonts w:ascii="Consolas" w:hAnsi="Consolas"/>
          <w:color w:val="192837"/>
          <w:sz w:val="16"/>
        </w:rPr>
        <w:t>flowchart LR</w:t>
        <w:br/>
        <w:t xml:space="preserve">    WEB["Web / Canvas&lt;br/&gt;REAL + FIXTURE"]</w:t>
        <w:br/>
        <w:t xml:space="preserve">    CORE["Local Core&lt;br/&gt;REAL"]</w:t>
        <w:br/>
        <w:t xml:space="preserve">    DB["SQLite v6&lt;br/&gt;REAL"]</w:t>
        <w:br/>
        <w:t xml:space="preserve">    PRE["Preview Worker&lt;br/&gt;REAL/有限格式"]</w:t>
        <w:br/>
        <w:t xml:space="preserve">    OLD["Old Bridge :8920&lt;br/&gt;LEGACY"]</w:t>
        <w:br/>
        <w:t xml:space="preserve">    LIGHT["Light Bridge :43122&lt;br/&gt;REAL 独立 / PARTIAL 接入"]</w:t>
        <w:br/>
        <w:t xml:space="preserve">    WB["WorkBuddy Runner&lt;br/&gt;PARTIAL"]</w:t>
        <w:br/>
        <w:t xml:space="preserve">    CLI["Bridge CLI&lt;br/&gt;REAL"]</w:t>
        <w:br/>
        <w:t xml:space="preserve">    MCP["Bridge MCP&lt;br/&gt;REAL"]</w:t>
        <w:br/>
        <w:t xml:space="preserve">    WEB --&gt; CORE --&gt; DB</w:t>
        <w:br/>
        <w:t xml:space="preserve">    CORE --&gt; PRE</w:t>
        <w:br/>
        <w:t xml:space="preserve">    CORE --&gt; OLD</w:t>
        <w:br/>
        <w:t xml:space="preserve">    CORE -. capability gate .-&gt; LIGHT</w:t>
        <w:br/>
        <w:t xml:space="preserve">    LIGHT --&gt; CLI</w:t>
        <w:br/>
        <w:t xml:space="preserve">    LIGHT --&gt; MCP</w:t>
        <w:br/>
        <w:t xml:space="preserve">    WB -. claim/result .-&gt; LIGHT</w:t>
      </w:r>
    </w:p>
    <w:p>
      <w:pPr>
        <w:pStyle w:val="Heading1"/>
      </w:pPr>
      <w:r>
        <w:t>4. Repository Structure</w:t>
      </w:r>
    </w:p>
    <w:p>
      <w:pPr>
        <w:spacing w:before="60" w:after="140"/>
        <w:ind w:left="259" w:right="259"/>
      </w:pPr>
      <w:r>
        <w:rPr>
          <w:rFonts w:ascii="Consolas" w:hAnsi="Consolas"/>
          <w:color w:val="192837"/>
          <w:sz w:val="16"/>
        </w:rPr>
        <w:t>apps/web/                  # REAL UI；含 FIXTURE/localStorage 兼容</w:t>
        <w:br/>
        <w:t>apps/local-core/           # REAL Project Truth、Runtime、文件服务</w:t>
        <w:br/>
        <w:t>packages/domain/           # REAL 纯类型与状态规则</w:t>
        <w:br/>
        <w:t>packages/contracts/        # REAL Web/Core/Runtime 边界</w:t>
        <w:br/>
        <w:t>tests/architecture/        # REAL 架构静态约束</w:t>
        <w:br/>
        <w:t>tests/integration/         # REAL 跨模块测试</w:t>
        <w:br/>
        <w:t>scripts/                   # Launcher、E2E、canary</w:t>
        <w:br/>
        <w:t>tools/light-bridge-kernel/ # REAL 独立 Bridge Kernel；尚非默认 Runtime</w:t>
        <w:br/>
        <w:t>docs/audit/                # 审计</w:t>
        <w:br/>
        <w:t>docs/handoffs/             # 交付事实</w:t>
      </w:r>
    </w:p>
    <w:p>
      <w:pPr>
        <w:pStyle w:val="Heading1"/>
      </w:pPr>
      <w:r>
        <w:t>5. Runtime Components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  <w:t>组件</w:t>
            </w:r>
            <w:r>
              <w:rPr>
                <w:b/>
              </w:rPr>
            </w:r>
          </w:p>
        </w:tc>
        <w:tc>
          <w:tcPr>
            <w:tcW w:type="dxa" w:w="23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  <w:t>入口/端口</w:t>
            </w:r>
            <w:r>
              <w:rPr>
                <w:b/>
              </w:rPr>
            </w:r>
          </w:p>
        </w:tc>
        <w:tc>
          <w:tcPr>
            <w:tcW w:type="dxa" w:w="23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  <w:t>状态存储</w:t>
            </w:r>
            <w:r>
              <w:rPr>
                <w:b/>
              </w:rPr>
            </w:r>
          </w:p>
        </w:tc>
        <w:tc>
          <w:tcPr>
            <w:tcW w:type="dxa" w:w="23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  <w:t>当前判断</w:t>
            </w:r>
            <w:r>
              <w:rPr>
                <w:b/>
              </w:rPr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Web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Vite / 5173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React + localStorage + Local Core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REAL，存在双重状态源</w:t>
            </w:r>
            <w:r/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Local Core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rPr>
                <w:rFonts w:ascii="Consolas" w:hAnsi="Consolas"/>
                <w:color w:val="2E5B88"/>
                <w:sz w:val="18"/>
              </w:rPr>
              <w:t>apps/local-core/src/index.ts</w:t>
            </w:r>
            <w:r/>
            <w:r>
              <w:t xml:space="preserve"> / 43121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SQLite + 文件系统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REAL</w:t>
            </w:r>
            <w:r/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SQLite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rPr>
                <w:rFonts w:ascii="Consolas" w:hAnsi="Consolas"/>
                <w:color w:val="2E5B88"/>
                <w:sz w:val="18"/>
              </w:rPr>
              <w:t>SqliteMetadataRepository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schema v6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REAL</w:t>
            </w:r>
            <w:r/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Preview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rPr>
                <w:rFonts w:ascii="Consolas" w:hAnsi="Consolas"/>
                <w:color w:val="2E5B88"/>
                <w:sz w:val="18"/>
              </w:rPr>
              <w:t>PreviewWorkerService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hash cache + PreviewRecord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REAL，格式有限</w:t>
            </w:r>
            <w:r/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Old Bridge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MCP / 8920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外部 Runtime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LEGACY，仍是默认</w:t>
            </w:r>
            <w:r/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Light Bridge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rPr>
                <w:rFonts w:ascii="Consolas" w:hAnsi="Consolas"/>
                <w:color w:val="2E5B88"/>
                <w:sz w:val="18"/>
              </w:rPr>
              <w:t>python -m lcos_bridge</w:t>
            </w:r>
            <w:r/>
            <w:r>
              <w:t xml:space="preserve"> / 43122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独立 SQLite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REAL 独立，PARTIAL 接入</w:t>
            </w:r>
            <w:r/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WorkBuddy Runner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外部执行器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外部会话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PARTIAL，默认 E2E 未冻结</w:t>
            </w:r>
            <w:r/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Bridge CLI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rPr>
                <w:rFonts w:ascii="Consolas" w:hAnsi="Consolas"/>
                <w:color w:val="2E5B88"/>
                <w:sz w:val="18"/>
              </w:rPr>
              <w:t>tools/.../cli.py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复用 BridgeService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REAL</w:t>
            </w:r>
            <w:r/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MCP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Light Bridge `/mcp`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复用 BridgeService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REAL</w:t>
            </w:r>
            <w:r/>
          </w:p>
        </w:tc>
      </w:tr>
    </w:tbl>
    <w:p>
      <w:pPr>
        <w:spacing w:after="40"/>
      </w:pPr>
    </w:p>
    <w:p>
      <w:pPr>
        <w:pStyle w:val="Heading1"/>
      </w:pPr>
      <w:r>
        <w:t>6. Domain Model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  <w:t>对象</w:t>
            </w:r>
            <w:r>
              <w:rPr>
                <w:b/>
              </w:rPr>
            </w:r>
          </w:p>
        </w:tc>
        <w:tc>
          <w:tcPr>
            <w:tcW w:type="dxa" w:w="23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  <w:t>状态</w:t>
            </w:r>
            <w:r>
              <w:rPr>
                <w:b/>
              </w:rPr>
            </w:r>
          </w:p>
        </w:tc>
        <w:tc>
          <w:tcPr>
            <w:tcW w:type="dxa" w:w="23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  <w:t>定义/持久化证据</w:t>
            </w:r>
            <w:r>
              <w:rPr>
                <w:b/>
              </w:rPr>
            </w:r>
          </w:p>
        </w:tc>
        <w:tc>
          <w:tcPr>
            <w:tcW w:type="dxa" w:w="23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  <w:t>Truth Owner / 主要缺口</w:t>
            </w:r>
            <w:r>
              <w:rPr>
                <w:b/>
              </w:rPr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Project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REAL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domain + `projects`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Local Core</w:t>
            </w:r>
            <w:r/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Scope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REAL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domain + `scopes`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Local Core</w:t>
            </w:r>
            <w:r/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Workspace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REAL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rPr>
                <w:rFonts w:ascii="Consolas" w:hAnsi="Consolas"/>
                <w:color w:val="2E5B88"/>
                <w:sz w:val="18"/>
              </w:rPr>
              <w:t>workspaces.viewport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Local Core；Web 仍有 navigation localStorage</w:t>
            </w:r>
            <w:r/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Artifact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REAL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rPr>
                <w:rFonts w:ascii="Consolas" w:hAnsi="Consolas"/>
                <w:color w:val="2E5B88"/>
                <w:sz w:val="18"/>
              </w:rPr>
              <w:t>artifacts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Local Core</w:t>
            </w:r>
            <w:r/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ArtifactView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REAL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rPr>
                <w:rFonts w:ascii="Consolas" w:hAnsi="Consolas"/>
                <w:color w:val="2E5B88"/>
                <w:sz w:val="18"/>
              </w:rPr>
              <w:t>artifact_views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Local Core</w:t>
            </w:r>
            <w:r/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Relation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REAL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rPr>
                <w:rFonts w:ascii="Consolas" w:hAnsi="Consolas"/>
                <w:color w:val="2E5B88"/>
                <w:sz w:val="18"/>
              </w:rPr>
              <w:t>relations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Local Core</w:t>
            </w:r>
            <w:r/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FileRecord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REAL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rPr>
                <w:rFonts w:ascii="Consolas" w:hAnsi="Consolas"/>
                <w:color w:val="2E5B88"/>
                <w:sz w:val="18"/>
              </w:rPr>
              <w:t>file_records</w:t>
            </w:r>
            <w:r/>
            <w:r>
              <w:t>、FileRegistryService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Local Core</w:t>
            </w:r>
            <w:r/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ArtifactRevision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REAL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rPr>
                <w:rFonts w:ascii="Consolas" w:hAnsi="Consolas"/>
                <w:color w:val="2E5B88"/>
                <w:sz w:val="18"/>
              </w:rPr>
              <w:t>artifact_revisions</w:t>
            </w:r>
            <w:r/>
            <w:r>
              <w:t>、唯一 Current 索引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Local Core</w:t>
            </w:r>
            <w:r/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Note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REAL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rPr>
                <w:rFonts w:ascii="Consolas" w:hAnsi="Consolas"/>
                <w:color w:val="2E5B88"/>
                <w:sz w:val="18"/>
              </w:rPr>
              <w:t>notes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Local Core</w:t>
            </w:r>
            <w:r/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Feedback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PARTIAL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主要以 Artifact/Note 表达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缺少独立生命周期</w:t>
            </w:r>
            <w:r/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Decision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PARTIAL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UI/Checkpoint 表达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Domain 独立能力不足</w:t>
            </w:r>
            <w:r/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Checkpoint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REAL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rPr>
                <w:rFonts w:ascii="Consolas" w:hAnsi="Consolas"/>
                <w:color w:val="2E5B88"/>
                <w:sz w:val="18"/>
              </w:rPr>
              <w:t>checkpoints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Local Core</w:t>
            </w:r>
            <w:r/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PreviewRecord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REAL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rPr>
                <w:rFonts w:ascii="Consolas" w:hAnsi="Consolas"/>
                <w:color w:val="2E5B88"/>
                <w:sz w:val="18"/>
              </w:rPr>
              <w:t>preview_records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可删除缓存</w:t>
            </w:r>
            <w:r/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ActiveContext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PARTIAL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Web selection/pinned/excluded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未形成统一持久化对象</w:t>
            </w:r>
            <w:r/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ContextManifest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REAL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rPr>
                <w:rFonts w:ascii="Consolas" w:hAnsi="Consolas"/>
                <w:color w:val="2E5B88"/>
                <w:sz w:val="18"/>
              </w:rPr>
              <w:t>context_manifests</w:t>
            </w:r>
            <w:r/>
            <w:r>
              <w:t>、hash、不可变校验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Local Core</w:t>
            </w:r>
            <w:r/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Run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REAL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rPr>
                <w:rFonts w:ascii="Consolas" w:hAnsi="Consolas"/>
                <w:color w:val="2E5B88"/>
                <w:sz w:val="18"/>
              </w:rPr>
              <w:t>runs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Local Core Canonical Truth</w:t>
            </w:r>
            <w:r/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RunEvent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PARTIAL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Domain type存在，独立事件存储不足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审计/恢复能力有限</w:t>
            </w:r>
            <w:r/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RuntimeBinding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REAL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rPr>
                <w:rFonts w:ascii="Consolas" w:hAnsi="Consolas"/>
                <w:color w:val="2E5B88"/>
                <w:sz w:val="18"/>
              </w:rPr>
              <w:t>runtime_bindings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Local Core 映射</w:t>
            </w:r>
            <w:r/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ArtifactReturn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REAL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rPr>
                <w:rFonts w:ascii="Consolas" w:hAnsi="Consolas"/>
                <w:color w:val="2E5B88"/>
                <w:sz w:val="18"/>
              </w:rPr>
              <w:t>artifact_returns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Local Core</w:t>
            </w:r>
            <w:r/>
          </w:p>
        </w:tc>
      </w:tr>
    </w:tbl>
    <w:p>
      <w:pPr>
        <w:spacing w:after="40"/>
      </w:pPr>
    </w:p>
    <w:p>
      <w:pPr>
        <w:pStyle w:val="Heading1"/>
      </w:pPr>
      <w:r>
        <w:t>7. Database Architecture</w:t>
      </w:r>
    </w:p>
    <w:p>
      <w:pPr>
        <w:pStyle w:val="ListBullet"/>
      </w:pPr>
      <w:r/>
      <w:r>
        <w:t>Schema Version：6，证据：`PRAGMA user_version` 与 `SqliteMetadataRepository.schemaVersion`。</w:t>
      </w:r>
      <w:r/>
    </w:p>
    <w:p>
      <w:pPr>
        <w:pStyle w:val="ListBullet"/>
      </w:pPr>
      <w:r/>
      <w:r>
        <w:t>Migration：v1→v6 串行升级，Fresh DB 直接建完整 v6。</w:t>
      </w:r>
      <w:r/>
    </w:p>
    <w:p>
      <w:pPr>
        <w:pStyle w:val="ListBullet"/>
      </w:pPr>
      <w:r/>
      <w:r>
        <w:t>关键约束：Run canonical 状态 CHECK；Dispatch 独立状态；Binding 保存 Provider 状态；Return 状态 CHECK；`retry_of_run_id` 自引用；Current Revision 唯一索引；FK 开启。</w:t>
      </w:r>
      <w:r/>
    </w:p>
    <w:p>
      <w:pPr>
        <w:pStyle w:val="ListBullet"/>
      </w:pPr>
      <w:r/>
      <w:r>
        <w:t>事务：Run+Dispatch、Draft+Return、Accept、Reject/Retry 在 Repository 方法中形成事务边界。</w:t>
      </w:r>
      <w:r/>
    </w:p>
    <w:p>
      <w:pPr>
        <w:spacing w:before="60" w:after="140"/>
        <w:ind w:left="259" w:right="259"/>
      </w:pPr>
      <w:r>
        <w:rPr>
          <w:rFonts w:ascii="Consolas" w:hAnsi="Consolas"/>
          <w:color w:val="192837"/>
          <w:sz w:val="16"/>
        </w:rPr>
        <w:t>erDiagram</w:t>
        <w:br/>
        <w:t xml:space="preserve">    PROJECT ||--o{ WORKSPACE : owns</w:t>
        <w:br/>
        <w:t xml:space="preserve">    PROJECT ||--o{ ARTIFACT : owns</w:t>
        <w:br/>
        <w:t xml:space="preserve">    ARTIFACT ||--o{ ARTIFACT_VIEW : renders</w:t>
        <w:br/>
        <w:t xml:space="preserve">    ARTIFACT ||--o{ ARTIFACT_REVISION : versions</w:t>
        <w:br/>
        <w:t xml:space="preserve">    FILE_RECORD ||--o{ ARTIFACT_REVISION : backs</w:t>
        <w:br/>
        <w:t xml:space="preserve">    CONTEXT_MANIFEST ||--o{ RUN : freezes</w:t>
        <w:br/>
        <w:t xml:space="preserve">    RUN ||--|| RUNTIME_DISPATCH : dispatches</w:t>
        <w:br/>
        <w:t xml:space="preserve">    RUN ||--o| RUNTIME_BINDING : binds</w:t>
        <w:br/>
        <w:t xml:space="preserve">    RUN ||--o{ ARTIFACT_RETURN : returns</w:t>
        <w:br/>
        <w:t xml:space="preserve">    ARTIFACT_RETURN }o--|| ARTIFACT_REVISION : draft</w:t>
      </w:r>
    </w:p>
    <w:p>
      <w:r/>
      <w:r>
        <w:t>主要缺口：`runs.target_artifact_id` 和 Return 模型隐含 revise-only；RunEvent 没有正式事件表；ActiveContext 没有明确持久化策略。</w:t>
      </w:r>
      <w:r/>
    </w:p>
    <w:p>
      <w:pPr>
        <w:pStyle w:val="Heading1"/>
      </w:pPr>
      <w:r>
        <w:t>8. API Surface</w:t>
      </w:r>
    </w:p>
    <w:p>
      <w:r/>
      <w:r>
        <w:t>Local Core 关键真实 API（`apps/local-core/src/server.ts`）：</w:t>
      </w:r>
      <w:r/>
    </w:p>
    <w:p>
      <w:pPr>
        <w:pStyle w:val="ListBullet"/>
      </w:pPr>
      <w:r/>
      <w:r>
        <w:rPr>
          <w:rFonts w:ascii="Consolas" w:hAnsi="Consolas"/>
          <w:color w:val="2E5B88"/>
          <w:sz w:val="18"/>
        </w:rPr>
        <w:t>GET /health</w:t>
      </w:r>
      <w:r/>
      <w:r>
        <w:t>、`GET /projects`、`GET /metadata/status`</w:t>
      </w:r>
      <w:r/>
    </w:p>
    <w:p>
      <w:pPr>
        <w:pStyle w:val="ListBullet"/>
      </w:pPr>
      <w:r/>
      <w:r>
        <w:t>Project Root validate</w:t>
      </w:r>
      <w:r/>
    </w:p>
    <w:p>
      <w:pPr>
        <w:pStyle w:val="ListBullet"/>
      </w:pPr>
      <w:r/>
      <w:r>
        <w:t>Project Graph get/mutate</w:t>
      </w:r>
      <w:r/>
    </w:p>
    <w:p>
      <w:pPr>
        <w:pStyle w:val="ListBullet"/>
      </w:pPr>
      <w:r/>
      <w:r>
        <w:t>Context Manifest build/read</w:t>
      </w:r>
      <w:r/>
    </w:p>
    <w:p>
      <w:pPr>
        <w:pStyle w:val="ListBullet"/>
      </w:pPr>
      <w:r/>
      <w:r>
        <w:t>Run list/create、dispatch、sync、finalize</w:t>
      </w:r>
      <w:r/>
    </w:p>
    <w:p>
      <w:pPr>
        <w:pStyle w:val="ListBullet"/>
      </w:pPr>
      <w:r/>
      <w:r>
        <w:t>Artifact Return review/accept/reject/retry</w:t>
      </w:r>
      <w:r/>
    </w:p>
    <w:p>
      <w:pPr>
        <w:pStyle w:val="ListBullet"/>
      </w:pPr>
      <w:r/>
      <w:r>
        <w:t>Import Copy</w:t>
      </w:r>
      <w:r/>
    </w:p>
    <w:p>
      <w:pPr>
        <w:pStyle w:val="ListBullet"/>
      </w:pPr>
      <w:r/>
      <w:r>
        <w:t>FileRecord read/refresh</w:t>
      </w:r>
      <w:r/>
    </w:p>
    <w:p>
      <w:pPr>
        <w:pStyle w:val="ListBullet"/>
      </w:pPr>
      <w:r/>
      <w:r>
        <w:t>Preview generate/read</w:t>
      </w:r>
      <w:r/>
    </w:p>
    <w:p>
      <w:pPr>
        <w:pStyle w:val="ListBullet"/>
      </w:pPr>
      <w:r/>
      <w:r>
        <w:t>Handoff Pack</w:t>
      </w:r>
      <w:r/>
    </w:p>
    <w:p>
      <w:r/>
      <w:r>
        <w:t>Light Bridge（`transport/http_api.py`）：</w:t>
      </w:r>
      <w:r/>
    </w:p>
    <w:p>
      <w:pPr>
        <w:pStyle w:val="ListBullet"/>
      </w:pPr>
      <w:r/>
      <w:r>
        <w:rPr>
          <w:rFonts w:ascii="Consolas" w:hAnsi="Consolas"/>
          <w:color w:val="2E5B88"/>
          <w:sz w:val="18"/>
        </w:rPr>
        <w:t>/health</w:t>
      </w:r>
      <w:r/>
      <w:r>
        <w:t>、`/v1/capabilities`</w:t>
      </w:r>
      <w:r/>
    </w:p>
    <w:p>
      <w:pPr>
        <w:pStyle w:val="ListBullet"/>
      </w:pPr>
      <w:r/>
      <w:r>
        <w:rPr>
          <w:rFonts w:ascii="Consolas" w:hAnsi="Consolas"/>
          <w:color w:val="2E5B88"/>
          <w:sz w:val="18"/>
        </w:rPr>
        <w:t>/v1/tasks</w:t>
      </w:r>
      <w:r/>
      <w:r>
        <w:t>、by-run、status</w:t>
      </w:r>
      <w:r/>
    </w:p>
    <w:p>
      <w:pPr>
        <w:pStyle w:val="ListBullet"/>
      </w:pPr>
      <w:r/>
      <w:r>
        <w:t>claim-next、running、result、cancel、finalize</w:t>
      </w:r>
      <w:r/>
    </w:p>
    <w:p>
      <w:pPr>
        <w:pStyle w:val="ListBullet"/>
      </w:pPr>
      <w:r/>
      <w:r>
        <w:rPr>
          <w:rFonts w:ascii="Consolas" w:hAnsi="Consolas"/>
          <w:color w:val="2E5B88"/>
          <w:sz w:val="18"/>
        </w:rPr>
        <w:t>/mcp</w:t>
      </w:r>
      <w:r/>
      <w:r>
        <w:t xml:space="preserve"> tools：health/create/lookup/status/claim/start/submit/cancel/finalize</w:t>
      </w:r>
      <w:r/>
    </w:p>
    <w:p>
      <w:r/>
      <w:r>
        <w:t>PARTIAL：Local Core Capability Gate 已能选择 canonical/legacy，但默认 endpoint 仍为旧 Bridge。</w:t>
      </w:r>
      <w:r/>
    </w:p>
    <w:p>
      <w:pPr>
        <w:pStyle w:val="Heading1"/>
      </w:pPr>
      <w:r>
        <w:t>9. Frontend Architecture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  <w:t>状态</w:t>
            </w:r>
            <w:r>
              <w:rPr>
                <w:b/>
              </w:rPr>
            </w:r>
          </w:p>
        </w:tc>
        <w:tc>
          <w:tcPr>
            <w:tcW w:type="dxa" w:w="23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  <w:t>当前 Owner</w:t>
            </w:r>
            <w:r>
              <w:rPr>
                <w:b/>
              </w:rPr>
            </w:r>
          </w:p>
        </w:tc>
        <w:tc>
          <w:tcPr>
            <w:tcW w:type="dxa" w:w="23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  <w:t>恢复来源</w:t>
            </w:r>
            <w:r>
              <w:rPr>
                <w:b/>
              </w:rPr>
            </w:r>
          </w:p>
        </w:tc>
        <w:tc>
          <w:tcPr>
            <w:tcW w:type="dxa" w:w="23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  <w:t>风险</w:t>
            </w:r>
            <w:r>
              <w:rPr>
                <w:b/>
              </w:rPr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Domain/Server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Local Core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SQLite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正确</w:t>
            </w:r>
            <w:r/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Working Graph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rPr>
                <w:rFonts w:ascii="Consolas" w:hAnsi="Consolas"/>
                <w:color w:val="2E5B88"/>
                <w:sz w:val="18"/>
              </w:rPr>
              <w:t>App.tsx</w:t>
            </w:r>
            <w:r/>
            <w:r>
              <w:t xml:space="preserve"> React State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Runtime 或 Fixture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双重真相</w:t>
            </w:r>
            <w:r/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Selection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React State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刷新丢失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ActiveContext 未统一</w:t>
            </w:r>
            <w:r/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Navigation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React + localStorage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localStorage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与 Workspace viewport 可能漂移</w:t>
            </w:r>
            <w:r/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Inspector/Popover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React State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不恢复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合理临时状态</w:t>
            </w:r>
            <w:r/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Prototype State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rPr>
                <w:rFonts w:ascii="Consolas" w:hAnsi="Consolas"/>
                <w:color w:val="2E5B88"/>
                <w:sz w:val="18"/>
              </w:rPr>
              <w:t>prototypeStorage.ts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localStorage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可能冒充 Project Truth</w:t>
            </w:r>
            <w:r/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Fixture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qa-fixtures/runtime fallback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静态数据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必须持续显式标识</w:t>
            </w:r>
            <w:r/>
          </w:p>
        </w:tc>
      </w:tr>
    </w:tbl>
    <w:p>
      <w:pPr>
        <w:spacing w:after="40"/>
      </w:pPr>
    </w:p>
    <w:p>
      <w:pPr>
        <w:spacing w:before="60" w:after="140"/>
        <w:ind w:left="259" w:right="259"/>
      </w:pPr>
      <w:r>
        <w:rPr>
          <w:rFonts w:ascii="Consolas" w:hAnsi="Consolas"/>
          <w:color w:val="192837"/>
          <w:sz w:val="16"/>
        </w:rPr>
        <w:t>flowchart TD</w:t>
        <w:br/>
        <w:t xml:space="preserve">    API[Local Core API] --&gt; RB[runtimeBridge]</w:t>
        <w:br/>
        <w:t xml:space="preserve">    RB --&gt; APP[App React State]</w:t>
        <w:br/>
        <w:t xml:space="preserve">    FIX[Fixture Adapter] --&gt; APP</w:t>
        <w:br/>
        <w:t xml:space="preserve">    LS[localStorage Prototype/Nav] --&gt; APP</w:t>
        <w:br/>
        <w:t xml:space="preserve">    APP --&gt; CANVAS[Canvas]</w:t>
        <w:br/>
        <w:t xml:space="preserve">    APP --&gt; API</w:t>
      </w:r>
    </w:p>
    <w:p>
      <w:pPr>
        <w:pStyle w:val="Heading1"/>
      </w:pPr>
      <w:r>
        <w:t>10. Current User Flows</w:t>
      </w:r>
    </w:p>
    <w:p>
      <w:pPr>
        <w:pStyle w:val="Heading2"/>
      </w:pPr>
      <w:r>
        <w:t>10.1 打开项目</w:t>
      </w:r>
    </w:p>
    <w:p>
      <w:pPr>
        <w:spacing w:before="60" w:after="140"/>
        <w:ind w:left="259" w:right="259"/>
      </w:pPr>
      <w:r>
        <w:rPr>
          <w:rFonts w:ascii="Consolas" w:hAnsi="Consolas"/>
          <w:color w:val="192837"/>
          <w:sz w:val="16"/>
        </w:rPr>
        <w:t>sequenceDiagram</w:t>
        <w:br/>
        <w:t xml:space="preserve">    Web-&gt;&gt;LocalCore: GET projects / graph</w:t>
        <w:br/>
        <w:t xml:space="preserve">    LocalCore-&gt;&gt;SQLite: load Project Graph</w:t>
        <w:br/>
        <w:t xml:space="preserve">    alt Runtime 可用</w:t>
        <w:br/>
        <w:t xml:space="preserve">      LocalCore--&gt;&gt;Web: Runtime graph</w:t>
        <w:br/>
        <w:t xml:space="preserve">    else 不可用</w:t>
        <w:br/>
        <w:t xml:space="preserve">      Web-&gt;&gt;Fixture: 显式离线/Fixture</w:t>
        <w:br/>
        <w:t xml:space="preserve">    end</w:t>
      </w:r>
    </w:p>
    <w:p>
      <w:pPr>
        <w:pStyle w:val="Heading2"/>
      </w:pPr>
      <w:r>
        <w:t>10.2 Browser Drop / Import</w:t>
      </w:r>
    </w:p>
    <w:p>
      <w:pPr>
        <w:spacing w:before="60" w:after="140"/>
        <w:ind w:left="259" w:right="259"/>
      </w:pPr>
      <w:r>
        <w:rPr>
          <w:rFonts w:ascii="Consolas" w:hAnsi="Consolas"/>
          <w:color w:val="192837"/>
          <w:sz w:val="16"/>
        </w:rPr>
        <w:t>sequenceDiagram</w:t>
        <w:br/>
        <w:t xml:space="preserve">    Browser-&gt;&gt;Web: Drop File</w:t>
        <w:br/>
        <w:t xml:space="preserve">    Web-&gt;&gt;Web: ObjectURL/文本临时节点</w:t>
        <w:br/>
        <w:t xml:space="preserve">    Web-&gt;&gt;LocalCore: Import Copy（部分路径）</w:t>
        <w:br/>
        <w:t xml:space="preserve">    LocalCore-&gt;&gt;Filesystem: 受控复制+hash</w:t>
        <w:br/>
        <w:t xml:space="preserve">    LocalCore-&gt;&gt;SQLite: FileRecord/Artifact/Revision</w:t>
      </w:r>
    </w:p>
    <w:p>
      <w:r/>
      <w:r>
        <w:t>判断：PARTIAL。临时前端节点仍存在，真实 Import Copy 尚未成为唯一创建路径。</w:t>
      </w:r>
      <w:r/>
    </w:p>
    <w:p>
      <w:pPr>
        <w:pStyle w:val="Heading2"/>
      </w:pPr>
      <w:r>
        <w:t>10.3 Canvas Selection</w:t>
      </w:r>
    </w:p>
    <w:p>
      <w:r/>
      <w:r>
        <w:t>选择主要保存在 React State，并参与 `inferTargetContext`；没有稳定 ActiveContext 实体写入 Local Core。刷新后不保证恢复。</w:t>
      </w:r>
      <w:r/>
    </w:p>
    <w:p>
      <w:pPr>
        <w:pStyle w:val="Heading2"/>
      </w:pPr>
      <w:r>
        <w:t>10.4 创建 Run</w:t>
      </w:r>
    </w:p>
    <w:p>
      <w:pPr>
        <w:spacing w:before="60" w:after="140"/>
        <w:ind w:left="259" w:right="259"/>
      </w:pPr>
      <w:r>
        <w:rPr>
          <w:rFonts w:ascii="Consolas" w:hAnsi="Consolas"/>
          <w:color w:val="192837"/>
          <w:sz w:val="16"/>
        </w:rPr>
        <w:t>sequenceDiagram</w:t>
        <w:br/>
        <w:t xml:space="preserve">    Web-&gt;&gt;LocalCore: POST Run(instruction,targetArtifactId)</w:t>
        <w:br/>
        <w:t xml:space="preserve">    LocalCore-&gt;&gt;LocalCore: ContextManifestService</w:t>
        <w:br/>
        <w:t xml:space="preserve">    LocalCore-&gt;&gt;SQLite: Run + RuntimeDispatch</w:t>
      </w:r>
    </w:p>
    <w:p>
      <w:r/>
      <w:r>
        <w:t>判断：REAL，但只支持唯一 Target。</w:t>
      </w:r>
      <w:r/>
    </w:p>
    <w:p>
      <w:pPr>
        <w:pStyle w:val="Heading2"/>
      </w:pPr>
      <w:r>
        <w:t>10.5 Bridge Dispatch</w:t>
      </w:r>
    </w:p>
    <w:p>
      <w:pPr>
        <w:spacing w:before="60" w:after="140"/>
        <w:ind w:left="259" w:right="259"/>
      </w:pPr>
      <w:r>
        <w:rPr>
          <w:rFonts w:ascii="Consolas" w:hAnsi="Consolas"/>
          <w:color w:val="192837"/>
          <w:sz w:val="16"/>
        </w:rPr>
        <w:t>sequenceDiagram</w:t>
        <w:br/>
        <w:t xml:space="preserve">    LocalCore-&gt;&gt;Bridge: capabilities/health</w:t>
        <w:br/>
        <w:t xml:space="preserve">    LocalCore-&gt;&gt;Bridge: create_task</w:t>
        <w:br/>
        <w:t xml:space="preserve">    Bridge-&gt;&gt;SQLite: idempotent Task</w:t>
        <w:br/>
        <w:t xml:space="preserve">    Runner-&gt;&gt;Bridge: claim/start</w:t>
      </w:r>
    </w:p>
    <w:p>
      <w:r/>
      <w:r>
        <w:t>判断：Local Core 与旧 Bridge REAL；Light Bridge canary REAL；正式默认替换 PARTIAL。</w:t>
      </w:r>
      <w:r/>
    </w:p>
    <w:p>
      <w:pPr>
        <w:pStyle w:val="Heading2"/>
      </w:pPr>
      <w:r>
        <w:t>10.6 Result Return</w:t>
      </w:r>
    </w:p>
    <w:p>
      <w:pPr>
        <w:spacing w:before="60" w:after="140"/>
        <w:ind w:left="259" w:right="259"/>
      </w:pPr>
      <w:r>
        <w:rPr>
          <w:rFonts w:ascii="Consolas" w:hAnsi="Consolas"/>
          <w:color w:val="192837"/>
          <w:sz w:val="16"/>
        </w:rPr>
        <w:t>sequenceDiagram</w:t>
        <w:br/>
        <w:t xml:space="preserve">    Runner-&gt;&gt;Bridge: submit ResultEnvelope</w:t>
        <w:br/>
        <w:t xml:space="preserve">    LocalCore-&gt;&gt;Bridge: get status/result</w:t>
        <w:br/>
        <w:t xml:space="preserve">    LocalCore-&gt;&gt;Filesystem: validate expected output/hash/path</w:t>
        <w:br/>
        <w:t xml:space="preserve">    LocalCore-&gt;&gt;SQLite: FileRecord + Draft Revision + ArtifactReturn</w:t>
      </w:r>
    </w:p>
    <w:p>
      <w:r/>
      <w:r>
        <w:t>判断：REAL，但只接受一个 created 文件。</w:t>
      </w:r>
      <w:r/>
    </w:p>
    <w:p>
      <w:pPr>
        <w:pStyle w:val="Heading2"/>
      </w:pPr>
      <w:r>
        <w:t>10.7 Accept / Retry / Reject</w:t>
      </w:r>
    </w:p>
    <w:p>
      <w:r/>
      <w:r>
        <w:t>Accept 真实更新 Current Revision；Reject 更新 Return；Retry 创建带 `retryOfRunId` 的新 Run。证据：`RuntimeReviewService` 与 Repository 事务方法。</w:t>
      </w:r>
      <w:r/>
    </w:p>
    <w:p>
      <w:pPr>
        <w:pStyle w:val="Heading1"/>
      </w:pPr>
      <w:r>
        <w:t>11. Light Bridge Architecture</w:t>
      </w:r>
    </w:p>
    <w:p>
      <w:r/>
      <w:r>
        <w:t>Light Bridge Kernel 可独立运行。Task Plane、SQLite Store、REST、MCP、CLI、TaskEnvelope、ResultEnvelope、fingerprint/idempotency、claim/start/result/cancel/finalize 均有源码和测试。</w:t>
      </w:r>
      <w:r/>
    </w:p>
    <w:p>
      <w:pPr>
        <w:spacing w:before="60" w:after="140"/>
        <w:ind w:left="259" w:right="259"/>
      </w:pPr>
      <w:r>
        <w:rPr>
          <w:rFonts w:ascii="Consolas" w:hAnsi="Consolas"/>
          <w:color w:val="192837"/>
          <w:sz w:val="16"/>
        </w:rPr>
        <w:t>flowchart LR</w:t>
        <w:br/>
        <w:t xml:space="preserve">    RUN[Canonical Run REAL] --&gt; TASK[Provider Task REAL]</w:t>
        <w:br/>
        <w:t xml:space="preserve">    TASK --&gt; WB[WorkBuddy Runner PARTIAL]</w:t>
        <w:br/>
        <w:t xml:space="preserve">    WB --&gt; RESULT[ResultEnvelope REAL Contract]</w:t>
        <w:br/>
        <w:t xml:space="preserve">    RESULT --&gt; RETURN[ArtifactReturn REAL in Local Core]</w:t>
      </w:r>
    </w:p>
    <w:p>
      <w:r/>
      <w:r>
        <w:t>风险：</w:t>
      </w:r>
      <w:r/>
    </w:p>
    <w:p>
      <w:pPr>
        <w:pStyle w:val="ListBullet"/>
      </w:pPr>
      <w:r/>
      <w:r>
        <w:t>与旧 Bridge 共存；</w:t>
      </w:r>
      <w:r/>
    </w:p>
    <w:p>
      <w:pPr>
        <w:pStyle w:val="ListBullet"/>
      </w:pPr>
      <w:r/>
      <w:r>
        <w:t>当前 Provider Registry 仍轻量；</w:t>
      </w:r>
      <w:r/>
    </w:p>
    <w:p>
      <w:pPr>
        <w:pStyle w:val="ListBullet"/>
      </w:pPr>
      <w:r/>
      <w:r>
        <w:t>Session Continuity 是 Optional Plane，不等于原生对话恢复；</w:t>
      </w:r>
      <w:r/>
    </w:p>
    <w:p>
      <w:pPr>
        <w:pStyle w:val="ListBullet"/>
      </w:pPr>
      <w:r/>
      <w:r>
        <w:t>正式 Runner 的安装、唤醒、恢复仍未冻结；</w:t>
      </w:r>
      <w:r/>
    </w:p>
    <w:p>
      <w:pPr>
        <w:pStyle w:val="ListBullet"/>
      </w:pPr>
      <w:r/>
      <w:r>
        <w:t>Light Bridge 不应合并进 Local Core DB。</w:t>
      </w:r>
      <w:r/>
    </w:p>
    <w:p>
      <w:pPr>
        <w:pStyle w:val="Heading1"/>
      </w:pPr>
      <w:r>
        <w:t>12. CLI / MCP Architecture</w:t>
      </w:r>
    </w:p>
    <w:p>
      <w:r/>
      <w:r>
        <w:t>Light Bridge CLI 复用 BridgeService，支持 init/capabilities/create/get/lookup/claim/start/submit/cancel/finalize 等操作。MCP 同样复用 Service。</w:t>
      </w:r>
      <w:r/>
    </w:p>
    <w:p>
      <w:r/>
      <w:r>
        <w:t>当前缺口：尚未发现一个正式 `lcos` Project Truth CLI/MCP，让 Codex 只读获取 Project、Selection、ActiveContext 和 Manifest。Codex 目前不能通过统一正式接口完整进入 LCOS Project Truth。结论：MISSING/PARTIAL。</w:t>
      </w:r>
      <w:r/>
    </w:p>
    <w:p>
      <w:pPr>
        <w:pStyle w:val="Heading1"/>
      </w:pPr>
      <w:r>
        <w:t>13. Truth Ownership Matrix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  <w:t>对象</w:t>
            </w:r>
            <w:r>
              <w:rPr>
                <w:b/>
              </w:rPr>
            </w:r>
          </w:p>
        </w:tc>
        <w:tc>
          <w:tcPr>
            <w:tcW w:type="dxa" w:w="23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  <w:t>当前 Truth Owner</w:t>
            </w:r>
            <w:r>
              <w:rPr>
                <w:b/>
              </w:rPr>
            </w:r>
          </w:p>
        </w:tc>
        <w:tc>
          <w:tcPr>
            <w:tcW w:type="dxa" w:w="23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  <w:t>第二状态源</w:t>
            </w:r>
            <w:r>
              <w:rPr>
                <w:b/>
              </w:rPr>
            </w:r>
          </w:p>
        </w:tc>
        <w:tc>
          <w:tcPr>
            <w:tcW w:type="dxa" w:w="23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  <w:t>风险</w:t>
            </w:r>
            <w:r>
              <w:rPr>
                <w:b/>
              </w:rPr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Project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Local Core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Fixture/catalog localStorage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HIGH</w:t>
            </w:r>
            <w:r/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Canvas Layout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Local Core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React/localStorage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HIGH</w:t>
            </w:r>
            <w:r/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Artifact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Local Core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临时 Drop node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HIGH</w:t>
            </w:r>
            <w:r/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Current Revision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Local Core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UI ActiveRun 投影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MEDIUM</w:t>
            </w:r>
            <w:r/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Active Selection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Web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无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刷新丢失</w:t>
            </w:r>
            <w:r/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Context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Manifest=Core；Working=Web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pinned/excluded local state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HIGH</w:t>
            </w:r>
            <w:r/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Run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Local Core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Web ActiveRun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MEDIUM</w:t>
            </w:r>
            <w:r/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Provider Task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Bridge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RuntimeBinding 投影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可控</w:t>
            </w:r>
            <w:r/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Result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Bridge ResultEnvelope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Web changedFiles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MEDIUM</w:t>
            </w:r>
            <w:r/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Review Decision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Local Core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UI 状态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MEDIUM</w:t>
            </w:r>
            <w:r/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Feishu Projection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MISSING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无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不阻断 Core MVP</w:t>
            </w:r>
            <w:r/>
          </w:p>
        </w:tc>
      </w:tr>
    </w:tbl>
    <w:p>
      <w:pPr>
        <w:spacing w:after="40"/>
      </w:pPr>
    </w:p>
    <w:p>
      <w:pPr>
        <w:pStyle w:val="Heading1"/>
      </w:pPr>
      <w:r>
        <w:t>14. State Machines</w:t>
      </w:r>
    </w:p>
    <w:p>
      <w:pPr>
        <w:pStyle w:val="ListBullet"/>
      </w:pPr>
      <w:r/>
      <w:r>
        <w:t>Import：PARTIAL，临时 Drop 与 Import Copy 并存。</w:t>
      </w:r>
      <w:r/>
    </w:p>
    <w:p>
      <w:pPr>
        <w:pStyle w:val="ListBullet"/>
      </w:pPr>
      <w:r/>
      <w:r>
        <w:t>Preview：REAL，missing/stale/unsupported/failed 有状态。</w:t>
      </w:r>
      <w:r/>
    </w:p>
    <w:p>
      <w:pPr>
        <w:pStyle w:val="ListBullet"/>
      </w:pPr>
      <w:r/>
      <w:r>
        <w:t>Canonical Run：REAL，`created→queued→running→waiting_input/completed/failed/cancelled`。</w:t>
      </w:r>
      <w:r/>
    </w:p>
    <w:p>
      <w:pPr>
        <w:pStyle w:val="ListBullet"/>
      </w:pPr>
      <w:r/>
      <w:r>
        <w:t>Provider Task：REAL in Bridge，但状态是 Provider Truth。</w:t>
      </w:r>
      <w:r/>
    </w:p>
    <w:p>
      <w:pPr>
        <w:pStyle w:val="ListBullet"/>
      </w:pPr>
      <w:r/>
      <w:r>
        <w:t>Artifact Return：REAL，`pending_review→adopted|rejected`。</w:t>
      </w:r>
      <w:r/>
    </w:p>
    <w:p>
      <w:pPr>
        <w:pStyle w:val="ListBullet"/>
      </w:pPr>
      <w:r/>
      <w:r>
        <w:t>Revision Review：REAL Accept/Reject/Retry；复杂 Diff 仍 PARTIAL。</w:t>
      </w:r>
      <w:r/>
    </w:p>
    <w:p>
      <w:pPr>
        <w:pStyle w:val="Heading1"/>
      </w:pPr>
      <w:r>
        <w:t>15. Persistence and Restart Recovery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  <w:t>状态</w:t>
            </w:r>
            <w:r>
              <w:rPr>
                <w:b/>
              </w:rPr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  <w:t>Browser Refresh</w:t>
            </w:r>
            <w:r>
              <w:rPr>
                <w:b/>
              </w:rPr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  <w:t>Core Restart</w:t>
            </w:r>
            <w:r>
              <w:rPr>
                <w:b/>
              </w:rPr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  <w:t>Bridge Restart</w:t>
            </w:r>
            <w:r>
              <w:rPr>
                <w:b/>
              </w:rPr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  <w:t>证据</w:t>
            </w:r>
            <w:r>
              <w:rPr>
                <w:b/>
              </w:rPr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Project/Artifact/Revision</w:t>
            </w:r>
            <w:r/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是</w:t>
            </w:r>
            <w:r/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是</w:t>
            </w:r>
            <w:r/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不相关</w:t>
            </w:r>
            <w:r/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SQLite</w:t>
            </w:r>
            <w:r/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Canvas Layout</w:t>
            </w:r>
            <w:r/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部分</w:t>
            </w:r>
            <w:r/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是</w:t>
            </w:r>
            <w:r/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不相关</w:t>
            </w:r>
            <w:r/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Workspace + local state</w:t>
            </w:r>
            <w:r/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Imported Files</w:t>
            </w:r>
            <w:r/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是（正式导入）</w:t>
            </w:r>
            <w:r/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是</w:t>
            </w:r>
            <w:r/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不相关</w:t>
            </w:r>
            <w:r/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FileRecord</w:t>
            </w:r>
            <w:r/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Selection</w:t>
            </w:r>
            <w:r/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否/部分</w:t>
            </w:r>
            <w:r/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不相关</w:t>
            </w:r>
            <w:r/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不相关</w:t>
            </w:r>
            <w:r/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React/localStorage</w:t>
            </w:r>
            <w:r/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ContextManifest</w:t>
            </w:r>
            <w:r/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是</w:t>
            </w:r>
            <w:r/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是</w:t>
            </w:r>
            <w:r/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不相关</w:t>
            </w:r>
            <w:r/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immutable table</w:t>
            </w:r>
            <w:r/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Run/Binding/Return</w:t>
            </w:r>
            <w:r/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是</w:t>
            </w:r>
            <w:r/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是</w:t>
            </w:r>
            <w:r/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按 run lookup</w:t>
            </w:r>
            <w:r/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v6 + canary</w:t>
            </w:r>
            <w:r/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Bridge Task</w:t>
            </w:r>
            <w:r/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不相关</w:t>
            </w:r>
            <w:r/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不相关</w:t>
            </w:r>
            <w:r/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是</w:t>
            </w:r>
            <w:r/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Bridge SQLite</w:t>
            </w:r>
            <w:r/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Preview</w:t>
            </w:r>
            <w:r/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可重建</w:t>
            </w:r>
            <w:r/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可重建</w:t>
            </w:r>
            <w:r/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不相关</w:t>
            </w:r>
            <w:r/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cache registry</w:t>
            </w:r>
            <w:r/>
          </w:p>
        </w:tc>
      </w:tr>
    </w:tbl>
    <w:p>
      <w:pPr>
        <w:spacing w:after="40"/>
      </w:pPr>
    </w:p>
    <w:p>
      <w:pPr>
        <w:pStyle w:val="Heading1"/>
      </w:pPr>
      <w:r>
        <w:t>16. Idempotency and Concurrency</w:t>
      </w:r>
    </w:p>
    <w:p>
      <w:pPr>
        <w:pStyle w:val="ListBullet"/>
      </w:pPr>
      <w:r/>
      <w:r>
        <w:t>Run Create：Dispatch `idempotencyKey` 唯一。</w:t>
      </w:r>
      <w:r/>
    </w:p>
    <w:p>
      <w:pPr>
        <w:pStyle w:val="ListBullet"/>
      </w:pPr>
      <w:r/>
      <w:r>
        <w:t>Bridge Task：fingerprint + `lcosRunId` lookup。</w:t>
      </w:r>
      <w:r/>
    </w:p>
    <w:p>
      <w:pPr>
        <w:pStyle w:val="ListBullet"/>
      </w:pPr>
      <w:r/>
      <w:r>
        <w:t>Binding：provider + externalTaskId 唯一。</w:t>
      </w:r>
      <w:r/>
    </w:p>
    <w:p>
      <w:pPr>
        <w:pStyle w:val="ListBullet"/>
      </w:pPr>
      <w:r/>
      <w:r>
        <w:t>ArtifactReturn：run + canonicalPath + contentHash + action 唯一。</w:t>
      </w:r>
      <w:r/>
    </w:p>
    <w:p>
      <w:pPr>
        <w:pStyle w:val="ListBullet"/>
      </w:pPr>
      <w:r/>
      <w:r>
        <w:t>Accept/Retry：事务与状态前置条件。</w:t>
      </w:r>
      <w:r/>
    </w:p>
    <w:p>
      <w:pPr>
        <w:pStyle w:val="ListBullet"/>
      </w:pPr>
      <w:r/>
      <w:r>
        <w:t>Mutation：graph version stale guard。</w:t>
      </w:r>
      <w:r/>
    </w:p>
    <w:p>
      <w:pPr>
        <w:pStyle w:val="ListBullet"/>
      </w:pPr>
      <w:r/>
      <w:r>
        <w:t>Canonical create 失败后不再自动 Legacy 双发；证据：`bridge-mcp-client.ts` capability lock 与测试。</w:t>
      </w:r>
      <w:r/>
    </w:p>
    <w:p>
      <w:r/>
      <w:r>
        <w:t>缺口：真实并发 Runner、网络不确定响应、批量 Return 的系统级压力测试不足。</w:t>
      </w:r>
      <w:r/>
    </w:p>
    <w:p>
      <w:pPr>
        <w:pStyle w:val="Heading1"/>
      </w:pPr>
      <w:r>
        <w:t>17. Security Boundaries</w:t>
      </w:r>
    </w:p>
    <w:p>
      <w:r/>
      <w:r>
        <w:t>已实现：loopback、Project Path Guard、Import Copy 禁止浏览器路径字段、expectedOutputs、hash、隔离 staging、Accept 前不覆盖 Current、凭证不进 Web。</w:t>
      </w:r>
      <w:r/>
    </w:p>
    <w:p>
      <w:r/>
      <w:r>
        <w:t>部分实现：Provider Runner 写权限最小化、Prompt Injection 内容隔离、Bridge 身份认证、飞书凭证边界。</w:t>
      </w:r>
      <w:r/>
    </w:p>
    <w:p>
      <w:r/>
      <w:r>
        <w:t>阻断项：任何恢复旧 Route C 的行为必须重新建立签发端凭证；不得复用历史泄露包。</w:t>
      </w:r>
      <w:r/>
    </w:p>
    <w:p>
      <w:pPr>
        <w:pStyle w:val="Heading1"/>
      </w:pPr>
      <w:r>
        <w:t>18. Test Architecture</w:t>
      </w:r>
    </w:p>
    <w:p>
      <w:r/>
      <w:r>
        <w:t>现有命令：</w:t>
      </w:r>
      <w:r/>
    </w:p>
    <w:p>
      <w:pPr>
        <w:pStyle w:val="ListBullet"/>
      </w:pPr>
      <w:r/>
      <w:r>
        <w:rPr>
          <w:rFonts w:ascii="Consolas" w:hAnsi="Consolas"/>
          <w:color w:val="2E5B88"/>
          <w:sz w:val="18"/>
        </w:rPr>
        <w:t>npm run check:fast</w:t>
      </w:r>
      <w:r/>
    </w:p>
    <w:p>
      <w:pPr>
        <w:pStyle w:val="ListBullet"/>
      </w:pPr>
      <w:r/>
      <w:r>
        <w:rPr>
          <w:rFonts w:ascii="Consolas" w:hAnsi="Consolas"/>
          <w:color w:val="2E5B88"/>
          <w:sz w:val="18"/>
        </w:rPr>
        <w:t>npm run test:integration</w:t>
      </w:r>
      <w:r/>
    </w:p>
    <w:p>
      <w:pPr>
        <w:pStyle w:val="ListBullet"/>
      </w:pPr>
      <w:r/>
      <w:r>
        <w:rPr>
          <w:rFonts w:ascii="Consolas" w:hAnsi="Consolas"/>
          <w:color w:val="2E5B88"/>
          <w:sz w:val="18"/>
        </w:rPr>
        <w:t>npm run test:architecture</w:t>
      </w:r>
      <w:r/>
    </w:p>
    <w:p>
      <w:pPr>
        <w:pStyle w:val="ListBullet"/>
      </w:pPr>
      <w:r/>
      <w:r>
        <w:rPr>
          <w:rFonts w:ascii="Consolas" w:hAnsi="Consolas"/>
          <w:color w:val="2E5B88"/>
          <w:sz w:val="18"/>
        </w:rPr>
        <w:t>npm run test:e2e:golden</w:t>
      </w:r>
      <w:r/>
    </w:p>
    <w:p>
      <w:pPr>
        <w:pStyle w:val="ListBullet"/>
      </w:pPr>
      <w:r/>
      <w:r>
        <w:t>Light Bridge：`pytest`</w:t>
      </w:r>
      <w:r/>
    </w:p>
    <w:p>
      <w:pPr>
        <w:pStyle w:val="ListBullet"/>
      </w:pPr>
      <w:r/>
      <w:r>
        <w:t>Canary：`scripts/light-bridge-canary.mjs`</w:t>
      </w:r>
      <w:r/>
    </w:p>
    <w:p>
      <w:r/>
      <w:r>
        <w:t>覆盖：单元、集成、架构、Restart Recovery、FK、Unique、Manifest Immutability、Run 状态、Provider 分离、Retry、自定义 Path Guard、Artifact Return。</w:t>
      </w:r>
      <w:r/>
    </w:p>
    <w:p>
      <w:r/>
      <w:r>
        <w:t>缺口：真实 WorkBuddy 默认 Runner E2E、浏览器完整 Golden Path、并发和失败注入矩阵尚未成为每次发布门。</w:t>
      </w:r>
      <w:r/>
    </w:p>
    <w:p>
      <w:pPr>
        <w:pStyle w:val="Heading1"/>
      </w:pPr>
      <w:r>
        <w:t>19. Legacy, Fixture and Technical Debt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  <w:t>项目</w:t>
            </w:r>
            <w:r>
              <w:rPr>
                <w:b/>
              </w:rPr>
            </w:r>
          </w:p>
        </w:tc>
        <w:tc>
          <w:tcPr>
            <w:tcW w:type="dxa" w:w="31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  <w:t>是否在路径</w:t>
            </w:r>
            <w:r>
              <w:rPr>
                <w:b/>
              </w:rPr>
            </w:r>
          </w:p>
        </w:tc>
        <w:tc>
          <w:tcPr>
            <w:tcW w:type="dxa" w:w="31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  <w:t>建议</w:t>
            </w:r>
            <w:r>
              <w:rPr>
                <w:b/>
              </w:rPr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Old Bridge 8920</w:t>
            </w:r>
            <w:r/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是，默认</w:t>
            </w:r>
            <w:r/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能力握手后切 Light Bridge，再删除写路径</w:t>
            </w:r>
            <w:r/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Legacy MCP Contract</w:t>
            </w:r>
            <w:r/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是，显式/auto</w:t>
            </w:r>
            <w:r/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设置截止窗口</w:t>
            </w:r>
            <w:r/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Fixture Adapter</w:t>
            </w:r>
            <w:r/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是，离线</w:t>
            </w:r>
            <w:r/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强标识，禁止静默接管</w:t>
            </w:r>
            <w:r/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Project Fixtures</w:t>
            </w:r>
            <w:r/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是</w:t>
            </w:r>
            <w:r/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仅 QA</w:t>
            </w:r>
            <w:r/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Browser Temporary Drop</w:t>
            </w:r>
            <w:r/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是</w:t>
            </w:r>
            <w:r/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Import Copy 成功前标 temporary</w:t>
            </w:r>
            <w:r/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localStorage Prototype Graph</w:t>
            </w:r>
            <w:r/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是</w:t>
            </w:r>
            <w:r/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迁移为只存 UI 偏好</w:t>
            </w:r>
            <w:r/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ActiveRun UI 状态</w:t>
            </w:r>
            <w:r/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是</w:t>
            </w:r>
            <w:r/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改为 Server Query projection</w:t>
            </w:r>
            <w:r/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单 Target/单文件 Return</w:t>
            </w:r>
            <w:r/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是</w:t>
            </w:r>
            <w:r/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Run Output Intent 改造</w:t>
            </w:r>
            <w:r/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硬编码端口</w:t>
            </w:r>
            <w:r/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是</w:t>
            </w:r>
            <w:r/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Launcher/env 统一</w:t>
            </w:r>
            <w:r/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RunEvent 存储</w:t>
            </w:r>
            <w:r/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不完整</w:t>
            </w:r>
            <w:r/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MVP 需要最小事件/审计链</w:t>
            </w:r>
            <w:r/>
          </w:p>
        </w:tc>
      </w:tr>
    </w:tbl>
    <w:p>
      <w:pPr>
        <w:spacing w:after="40"/>
      </w:pPr>
    </w:p>
    <w:p>
      <w:pPr>
        <w:pStyle w:val="Heading1"/>
      </w:pPr>
      <w:r>
        <w:t>20. Current vs Target Gap Matrix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  <w:t>目标能力</w:t>
            </w:r>
            <w:r>
              <w:rPr>
                <w:b/>
              </w:rPr>
            </w:r>
          </w:p>
        </w:tc>
        <w:tc>
          <w:tcPr>
            <w:tcW w:type="dxa" w:w="23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  <w:t>当前</w:t>
            </w:r>
            <w:r>
              <w:rPr>
                <w:b/>
              </w:rPr>
            </w:r>
          </w:p>
        </w:tc>
        <w:tc>
          <w:tcPr>
            <w:tcW w:type="dxa" w:w="23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  <w:t>主要缺口</w:t>
            </w:r>
            <w:r>
              <w:rPr>
                <w:b/>
              </w:rPr>
            </w:r>
          </w:p>
        </w:tc>
        <w:tc>
          <w:tcPr>
            <w:tcW w:type="dxa" w:w="23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  <w:t>建议阶段</w:t>
            </w:r>
            <w:r>
              <w:rPr>
                <w:b/>
              </w:rPr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Import Copy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PARTIAL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临时 Drop 并存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立即</w:t>
            </w:r>
            <w:r/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ActiveContext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PARTIAL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无统一对象/恢复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立即</w:t>
            </w:r>
            <w:r/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ContextManifest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REAL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V0 revise-only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Run 改造</w:t>
            </w:r>
            <w:r/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lcos CLI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MISSING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无 Project Truth CLI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1 周</w:t>
            </w:r>
            <w:r/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Canonical Run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REAL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单 Target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Run 改造</w:t>
            </w:r>
            <w:r/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Light Bridge Binding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PARTIAL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非默认 Runner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立即</w:t>
            </w:r>
            <w:r/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ArtifactReturn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REAL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单 created 文件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Run 改造</w:t>
            </w:r>
            <w:r/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Draft Revision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REAL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create 新 Artifact 不完整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Run 改造</w:t>
            </w:r>
            <w:r/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Accept/Retry/Reject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REAL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多 Return/Compare 有限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1 周</w:t>
            </w:r>
            <w:r/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Session Binding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PARTIAL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不等于原生 Resume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MVP 后</w:t>
            </w:r>
            <w:r/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Skill Registry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MISSING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不应抢先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MVP 后</w:t>
            </w:r>
            <w:r/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Feishu Provider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MISSING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只规划投影</w:t>
            </w:r>
            <w:r/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/>
            <w:r>
              <w:t>MVP 后</w:t>
            </w:r>
            <w:r/>
          </w:p>
        </w:tc>
      </w:tr>
    </w:tbl>
    <w:p>
      <w:pPr>
        <w:spacing w:after="40"/>
      </w:pPr>
    </w:p>
    <w:p>
      <w:pPr>
        <w:spacing w:before="60" w:after="140"/>
        <w:ind w:left="259" w:right="259"/>
      </w:pPr>
      <w:r>
        <w:rPr>
          <w:rFonts w:ascii="Consolas" w:hAnsi="Consolas"/>
          <w:color w:val="192837"/>
          <w:sz w:val="16"/>
        </w:rPr>
        <w:t>flowchart LR</w:t>
        <w:br/>
        <w:t xml:space="preserve">    NOW[当前：Project Truth + revise-only Run] --&gt; A[收口 Import/ActiveContext]</w:t>
        <w:br/>
        <w:t xml:space="preserve">    A --&gt; B[OutputIntent + 多 Return]</w:t>
        <w:br/>
        <w:t xml:space="preserve">    B --&gt; C[Light Bridge 默认 Runner E2E]</w:t>
        <w:br/>
        <w:t xml:space="preserve">    C --&gt; D[lcos CLI/MCP]</w:t>
        <w:br/>
        <w:t xml:space="preserve">    D --&gt; MVP[MVP 真实闭环]</w:t>
      </w:r>
    </w:p>
    <w:p>
      <w:pPr>
        <w:pStyle w:val="Heading1"/>
      </w:pPr>
      <w:r>
        <w:t>21. Architecture Risks</w:t>
      </w:r>
    </w:p>
    <w:p>
      <w:pPr>
        <w:pStyle w:val="Heading2"/>
      </w:pPr>
      <w:r>
        <w:t>BLOCKER</w:t>
      </w:r>
    </w:p>
    <w:p>
      <w:pPr>
        <w:pStyle w:val="ListNumber"/>
      </w:pPr>
      <w:r/>
      <w:r>
        <w:t>Light Bridge 尚未替换默认旧 Bridge，真实执行路径不唯一。</w:t>
      </w:r>
      <w:r/>
    </w:p>
    <w:p>
      <w:pPr>
        <w:pStyle w:val="ListNumber"/>
      </w:pPr>
      <w:r/>
      <w:r>
        <w:t>Browser Drop/Fixture/localStorage 与 Local Core Project Truth 并存。</w:t>
      </w:r>
      <w:r/>
    </w:p>
    <w:p>
      <w:pPr>
        <w:pStyle w:val="Heading2"/>
      </w:pPr>
      <w:r>
        <w:t>HIGH</w:t>
      </w:r>
    </w:p>
    <w:p>
      <w:pPr>
        <w:pStyle w:val="ListNumber"/>
      </w:pPr>
      <w:r/>
      <w:r>
        <w:t>Run 强制唯一 Target 和单文件，产品模型偏离真实任务。</w:t>
      </w:r>
      <w:r/>
    </w:p>
    <w:p>
      <w:pPr>
        <w:pStyle w:val="ListNumber"/>
      </w:pPr>
      <w:r/>
      <w:r>
        <w:t>ActiveContext 没有统一持久化与读取接口。</w:t>
      </w:r>
      <w:r/>
    </w:p>
    <w:p>
      <w:pPr>
        <w:pStyle w:val="ListNumber"/>
      </w:pPr>
      <w:r/>
      <w:r>
        <w:t>WorkBuddy Runner 的可复现安装、唤醒和恢复未冻结。</w:t>
      </w:r>
      <w:r/>
    </w:p>
    <w:p>
      <w:pPr>
        <w:pStyle w:val="ListNumber"/>
      </w:pPr>
      <w:r/>
      <w:r>
        <w:t>Generic Mutation 曾可绕过 Current/Accept；Runtime 路径未使用它，但正式 Guard 仍应审计。</w:t>
      </w:r>
      <w:r/>
    </w:p>
    <w:p>
      <w:pPr>
        <w:pStyle w:val="Heading2"/>
      </w:pPr>
      <w:r>
        <w:t>MEDIUM</w:t>
      </w:r>
    </w:p>
    <w:p>
      <w:pPr>
        <w:pStyle w:val="ListNumber"/>
      </w:pPr>
      <w:r/>
      <w:r>
        <w:t>RunEvent/Activity 审计链不完整。</w:t>
      </w:r>
      <w:r/>
    </w:p>
    <w:p>
      <w:pPr>
        <w:pStyle w:val="ListNumber"/>
      </w:pPr>
      <w:r/>
      <w:r>
        <w:t>多文件 Return 事务语义未定义。</w:t>
      </w:r>
      <w:r/>
    </w:p>
    <w:p>
      <w:pPr>
        <w:pStyle w:val="ListNumber"/>
      </w:pPr>
      <w:r/>
      <w:r>
        <w:t>Web `App.tsx` 聚合过多业务和状态职责。</w:t>
      </w:r>
      <w:r/>
    </w:p>
    <w:p>
      <w:pPr>
        <w:pStyle w:val="ListNumber"/>
      </w:pPr>
      <w:r/>
      <w:r>
        <w:t>端口与 Adapter 配置仍偏开发态。</w:t>
      </w:r>
      <w:r/>
    </w:p>
    <w:p>
      <w:pPr>
        <w:pStyle w:val="Heading1"/>
      </w:pPr>
      <w:r>
        <w:t>22. Recommended Migration Plan</w:t>
      </w:r>
    </w:p>
    <w:p>
      <w:pPr>
        <w:pStyle w:val="Heading2"/>
      </w:pPr>
      <w:r>
        <w:t>立即阻断修复</w:t>
      </w:r>
    </w:p>
    <w:p>
      <w:pPr>
        <w:pStyle w:val="ListBullet"/>
      </w:pPr>
      <w:r/>
      <w:r>
        <w:t>将 Drop 的 temporary/runtime 状态做强区分，禁止显示为已保存。</w:t>
      </w:r>
      <w:r/>
    </w:p>
    <w:p>
      <w:pPr>
        <w:pStyle w:val="ListBullet"/>
      </w:pPr>
      <w:r/>
      <w:r>
        <w:t>冻结 ActiveContext 最小合同。</w:t>
      </w:r>
      <w:r/>
    </w:p>
    <w:p>
      <w:pPr>
        <w:pStyle w:val="ListBullet"/>
      </w:pPr>
      <w:r/>
      <w:r>
        <w:t>完成 Light Bridge + WorkBuddy 默认 Runner 的可复现 E2E。</w:t>
      </w:r>
      <w:r/>
    </w:p>
    <w:p>
      <w:pPr>
        <w:pStyle w:val="ListBullet"/>
      </w:pPr>
      <w:r/>
      <w:r>
        <w:t>为 Generic Mutation 增加 Revision Current Domain Guard。</w:t>
      </w:r>
      <w:r/>
    </w:p>
    <w:p>
      <w:pPr>
        <w:pStyle w:val="Heading2"/>
      </w:pPr>
      <w:r>
        <w:t>1 周内</w:t>
      </w:r>
    </w:p>
    <w:p>
      <w:pPr>
        <w:pStyle w:val="ListBullet"/>
      </w:pPr>
      <w:r/>
      <w:r>
        <w:t>实施 OutputIntent Migration/Contract。</w:t>
      </w:r>
      <w:r/>
    </w:p>
    <w:p>
      <w:pPr>
        <w:pStyle w:val="ListBullet"/>
      </w:pPr>
      <w:r/>
      <w:r>
        <w:t>支持 create/analyze/revise。</w:t>
      </w:r>
      <w:r/>
    </w:p>
    <w:p>
      <w:pPr>
        <w:pStyle w:val="ListBullet"/>
      </w:pPr>
      <w:r/>
      <w:r>
        <w:t>支持多 ArtifactReturn 与新 Artifact Accept。</w:t>
      </w:r>
      <w:r/>
    </w:p>
    <w:p>
      <w:pPr>
        <w:pStyle w:val="ListBullet"/>
      </w:pPr>
      <w:r/>
      <w:r>
        <w:t>Web Server State 替代 ActiveRun 本地模拟。</w:t>
      </w:r>
      <w:r/>
    </w:p>
    <w:p>
      <w:pPr>
        <w:pStyle w:val="ListBullet"/>
      </w:pPr>
      <w:r/>
      <w:r>
        <w:t>增加只读 `lcos` CLI：project/context/manifest/run status。</w:t>
      </w:r>
      <w:r/>
    </w:p>
    <w:p>
      <w:pPr>
        <w:pStyle w:val="Heading2"/>
      </w:pPr>
      <w:r>
        <w:t>2 周内</w:t>
      </w:r>
    </w:p>
    <w:p>
      <w:pPr>
        <w:pStyle w:val="ListBullet"/>
      </w:pPr>
      <w:r/>
      <w:r>
        <w:t>删除旧 Bridge 写路径。</w:t>
      </w:r>
      <w:r/>
    </w:p>
    <w:p>
      <w:pPr>
        <w:pStyle w:val="ListBullet"/>
      </w:pPr>
      <w:r/>
      <w:r>
        <w:t>删除 Prototype Graph 的 Project Truth 职责。</w:t>
      </w:r>
      <w:r/>
    </w:p>
    <w:p>
      <w:pPr>
        <w:pStyle w:val="ListBullet"/>
      </w:pPr>
      <w:r/>
      <w:r>
        <w:t>完整 Restart/Failure/Concurrency E2E。</w:t>
      </w:r>
      <w:r/>
    </w:p>
    <w:p>
      <w:pPr>
        <w:pStyle w:val="ListBullet"/>
      </w:pPr>
      <w:r/>
      <w:r>
        <w:t>收口 Compare 与 Return Group Review。</w:t>
      </w:r>
      <w:r/>
    </w:p>
    <w:p>
      <w:pPr>
        <w:pStyle w:val="Heading2"/>
      </w:pPr>
      <w:r>
        <w:t>MVP 后</w:t>
      </w:r>
    </w:p>
    <w:p>
      <w:pPr>
        <w:pStyle w:val="ListBullet"/>
      </w:pPr>
      <w:r/>
      <w:r>
        <w:t>Session Federation；</w:t>
      </w:r>
      <w:r/>
    </w:p>
    <w:p>
      <w:pPr>
        <w:pStyle w:val="ListBullet"/>
      </w:pPr>
      <w:r/>
      <w:r>
        <w:t>Skill Registry；</w:t>
      </w:r>
      <w:r/>
    </w:p>
    <w:p>
      <w:pPr>
        <w:pStyle w:val="ListBullet"/>
      </w:pPr>
      <w:r/>
      <w:r>
        <w:t>飞书投影与选择性回写；</w:t>
      </w:r>
      <w:r/>
    </w:p>
    <w:p>
      <w:pPr>
        <w:pStyle w:val="ListBullet"/>
      </w:pPr>
      <w:r/>
      <w:r>
        <w:t>第二 Provider；</w:t>
      </w:r>
      <w:r/>
    </w:p>
    <w:p>
      <w:pPr>
        <w:pStyle w:val="ListBullet"/>
      </w:pPr>
      <w:r/>
      <w:r>
        <w:t>复杂媒体 Diff。</w:t>
      </w:r>
      <w:r/>
    </w:p>
    <w:p>
      <w:pPr>
        <w:pStyle w:val="Heading1"/>
      </w:pPr>
      <w:r>
        <w:t>23. Architecture Decision Requests</w:t>
      </w:r>
    </w:p>
    <w:p>
      <w:pPr>
        <w:pStyle w:val="ListNumber"/>
      </w:pPr>
      <w:r/>
      <w:r>
        <w:t>ActiveContext：推荐短期持久化、带 TTL/版本，不把 hover 等临时态写库。</w:t>
      </w:r>
      <w:r/>
    </w:p>
    <w:p>
      <w:pPr>
        <w:pStyle w:val="ListNumber"/>
      </w:pPr>
      <w:r/>
      <w:r>
        <w:t>Manifest：推荐永久不可变，新 Run 新 Manifest。</w:t>
      </w:r>
      <w:r/>
    </w:p>
    <w:p>
      <w:pPr>
        <w:pStyle w:val="ListNumber"/>
      </w:pPr>
      <w:r/>
      <w:r>
        <w:t>Run/Task：推荐 1 Run 对 1 当前 Provider Task，Retry 为新 Run。</w:t>
      </w:r>
      <w:r/>
    </w:p>
    <w:p>
      <w:pPr>
        <w:pStyle w:val="ListNumber"/>
      </w:pPr>
      <w:r/>
      <w:r>
        <w:t>Dispatch/Outbox：已有 RuntimeDispatch；MVP 不另建通用 Outbox，先补恢复扫描。</w:t>
      </w:r>
      <w:r/>
    </w:p>
    <w:p>
      <w:pPr>
        <w:pStyle w:val="ListNumber"/>
      </w:pPr>
      <w:r/>
      <w:r>
        <w:t>Retry：推荐永远 New Run。</w:t>
      </w:r>
      <w:r/>
    </w:p>
    <w:p>
      <w:pPr>
        <w:pStyle w:val="ListNumber"/>
      </w:pPr>
      <w:r/>
      <w:r>
        <w:t>Return/Revision：推荐同一事务创建 Draft+Return；Accept 单 Return 原子。</w:t>
      </w:r>
      <w:r/>
    </w:p>
    <w:p>
      <w:pPr>
        <w:pStyle w:val="ListNumber"/>
      </w:pPr>
      <w:r/>
      <w:r>
        <w:t>CLI/MCP/HTTP：推荐共用 Application Service。</w:t>
      </w:r>
      <w:r/>
    </w:p>
    <w:p>
      <w:pPr>
        <w:pStyle w:val="ListNumber"/>
      </w:pPr>
      <w:r/>
      <w:r>
        <w:t>Bridge 迁移：推荐一个双读单写窗口，禁止双写。</w:t>
      </w:r>
      <w:r/>
    </w:p>
    <w:p>
      <w:pPr>
        <w:pStyle w:val="ListNumber"/>
      </w:pPr>
      <w:r/>
      <w:r>
        <w:t>Session Continuity：保持 Optional Plane。</w:t>
      </w:r>
      <w:r/>
    </w:p>
    <w:p>
      <w:pPr>
        <w:pStyle w:val="ListNumber"/>
      </w:pPr>
      <w:r/>
      <w:r>
        <w:t>飞书：MVP 只做投影/通知；回写必须显式且经过 Local Core。</w:t>
      </w:r>
      <w:r/>
    </w:p>
    <w:p>
      <w:pPr>
        <w:pStyle w:val="Heading1"/>
      </w:pPr>
      <w:r>
        <w:t>24. Final Verdict</w:t>
      </w:r>
    </w:p>
    <w:p>
      <w:r>
        <w:rPr>
          <w:b/>
        </w:rPr>
      </w:r>
      <w:r>
        <w:t>总体结论：CONDITIONAL GO。</w:t>
      </w:r>
      <w:r>
        <w:rPr>
          <w:b/>
        </w:rPr>
      </w:r>
    </w:p>
    <w:p>
      <w:pPr>
        <w:pStyle w:val="ListBullet"/>
      </w:pPr>
      <w:r/>
      <w:r>
        <w:t>当前最可信能力：Local Core 的 SQLite Project/Revision/Runtime/Return 生命周期。</w:t>
      </w:r>
      <w:r/>
    </w:p>
    <w:p>
      <w:pPr>
        <w:pStyle w:val="ListBullet"/>
      </w:pPr>
      <w:r/>
      <w:r>
        <w:t>当前最危险双重真相：Web 本地状态/Fixture 与 Local Core；旧 Bridge 与 Light Bridge。</w:t>
      </w:r>
      <w:r/>
    </w:p>
    <w:p>
      <w:pPr>
        <w:pStyle w:val="ListBullet"/>
      </w:pPr>
      <w:r/>
      <w:r>
        <w:t>MVP 最短真实路径：Import Copy → ActiveContext → OutputIntent Run → Light Bridge 默认 Runner → ResultEnvelope → ArtifactReturn → Accept → Restart。</w:t>
      </w:r>
      <w:r/>
    </w:p>
    <w:p>
      <w:pPr>
        <w:pStyle w:val="ListBullet"/>
      </w:pPr>
      <w:r/>
      <w:r>
        <w:t>必须暂停：更多节点类型、复杂 Workflow、第二 Provider、飞书双向写回、完整 Session Federation。</w:t>
      </w:r>
      <w:r/>
    </w:p>
    <w:p>
      <w:pPr>
        <w:pStyle w:val="ListBullet"/>
      </w:pPr>
      <w:r/>
      <w:r>
        <w:t>下次复审触发条件：真实 WorkBuddy E2E、OutputIntent 合同冻结、旧 Bridge 写路径退出、Browser Drop 只剩正式 Import Truth。</w:t>
      </w:r>
      <w:r/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57485"/>
        <w:sz w:val="16"/>
      </w:rPr>
      <w:t>Internal review draft  ·  2026-07-30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57485"/>
        <w:sz w:val="16"/>
      </w:rPr>
      <w:t>LOCAL CREATIVE OS  ·  ARCHITECTURE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Calibri" w:hAnsi="Calibri" w:eastAsia="Microsoft YaHei"/>
      <w:color w:val="1928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5B8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5B8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928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